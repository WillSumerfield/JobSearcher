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6"/>
        </w:rPr>
        <w:t>Firstname Lastname</w:t>
      </w:r>
    </w:p>
    <w:p>
      <w:pPr>
        <w:spacing w:before="0" w:after="0"/>
      </w:pPr>
      <w:r>
        <w:rPr>
          <w:color w:val="444444"/>
          <w:sz w:val="20"/>
        </w:rPr>
        <w:t>myemail@gmail.com  |  +44 7000 000000</w:t>
      </w:r>
    </w:p>
    <w:p>
      <w:pPr>
        <w:spacing w:before="0" w:after="0"/>
      </w:pPr>
      <w:r>
        <w:rPr>
          <w:color w:val="444444"/>
          <w:sz w:val="20"/>
        </w:rPr>
        <w:t>City, Country  |  linkedin.com/in/yourprofile</w:t>
      </w:r>
    </w:p>
    <w:p>
      <w:pPr>
        <w:spacing w:before="200" w:after="0"/>
      </w:pPr>
    </w:p>
    <w:p>
      <w:pPr>
        <w:spacing w:before="0" w:after="280"/>
      </w:pPr>
      <w:r>
        <w:rPr>
          <w:sz w:val="20"/>
        </w:rPr>
        <w:t>8 March 2026</w:t>
      </w:r>
    </w:p>
    <w:p>
      <w:pPr>
        <w:spacing w:before="0" w:after="160"/>
      </w:pPr>
      <w:r>
        <w:rPr>
          <w:sz w:val="21"/>
        </w:rPr>
        <w:t>Dear Hiring Manager,</w:t>
      </w:r>
    </w:p>
    <w:p>
      <w:pPr>
        <w:spacing w:before="160" w:after="160"/>
      </w:pPr>
      <w:r>
        <w:rPr>
          <w:sz w:val="21"/>
        </w:rPr>
        <w:t>I am writing to apply for the [Job Title] position at [Company Name]. With five years of experience as a data scientist, I have built machine learning pipelines, designed A/B testing frameworks, and delivered analytics products that have had a direct impact on business outcomes. I am excited by the opportunity to bring this experience to a team that values rigorous, data-driven decision-making.</w:t>
      </w:r>
    </w:p>
    <w:p>
      <w:pPr>
        <w:spacing w:before="0" w:after="160"/>
      </w:pPr>
      <w:r>
        <w:rPr>
          <w:sz w:val="21"/>
        </w:rPr>
        <w:t>In my current role at Company Name I lead the development of our churn prediction system, reducing attrition by 18% within six months of launch. Before that, I built NLP classifiers that automated customer support routing and cut resolution times by 30%. Across both positions I have worked closely with product and engineering stakeholders to translate analytical findings into shipped features — something I am eager to continue doing at [Company Name].</w:t>
      </w:r>
    </w:p>
    <w:p>
      <w:pPr>
        <w:spacing w:before="0" w:after="160"/>
      </w:pPr>
      <w:r>
        <w:rPr>
          <w:sz w:val="21"/>
        </w:rPr>
        <w:t>I am particularly drawn to [Company Name] because of [specific aspect of the company or mission]. I believe my background in Python, PySpark, and end-to-end ML deployment aligns well with the challenges described in the job posting, and I am confident I could contribute meaningfully from an early stage.</w:t>
      </w:r>
    </w:p>
    <w:p>
      <w:pPr>
        <w:spacing w:before="0" w:after="160"/>
      </w:pPr>
      <w:r>
        <w:rPr>
          <w:sz w:val="21"/>
        </w:rPr>
        <w:t>I would welcome the opportunity to discuss how my experience can support your team's goals. Thank you for considering my application.</w:t>
      </w:r>
    </w:p>
    <w:p>
      <w:pPr>
        <w:spacing w:before="160" w:after="160"/>
      </w:pPr>
      <w:r>
        <w:rPr>
          <w:sz w:val="21"/>
        </w:rPr>
        <w:t>Sincerely,</w:t>
      </w:r>
    </w:p>
    <w:p>
      <w:pPr>
        <w:spacing w:before="80" w:after="160"/>
      </w:pPr>
      <w:r>
        <w:rPr>
          <w:sz w:val="21"/>
        </w:rPr>
        <w:t>Firstname Lastname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